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BÁO CÁO THỰC TẾ NGÀNH DƯỢC</w:t>
        <w:br/>
      </w:r>
    </w:p>
    <w:p>
      <w:pPr>
        <w:jc w:val="center"/>
      </w:pPr>
      <w:r>
        <w:br/>
        <w:t>Sinh viên: Nguyễn Thị Mỹ Hạnh</w:t>
        <w:br/>
        <w:t>Ngày sinh: 22/01/2003</w:t>
        <w:br/>
        <w:t>Ngành: Dược</w:t>
        <w:br/>
        <w:t>Năm: 2026</w:t>
        <w:br/>
      </w:r>
    </w:p>
    <w:p>
      <w:r>
        <w:br w:type="page"/>
      </w:r>
    </w:p>
    <w:p>
      <w:pPr>
        <w:pStyle w:val="Heading1"/>
      </w:pPr>
      <w:r>
        <w:t>PHẦN I: MỞ ĐẦU</w:t>
      </w:r>
    </w:p>
    <w:p>
      <w:pPr>
        <w:pStyle w:val="Heading2"/>
      </w:pPr>
      <w:r>
        <w:t>1. Chức năng và nhiệm vụ của ngành Dược</w:t>
      </w:r>
    </w:p>
    <w:p>
      <w:pPr>
        <w:spacing w:after="120"/>
      </w:pPr>
      <w:r>
        <w:t>Ngành Dược là một lĩnh vực khoa học sức khỏe mang tính liên ngành, kết hợp giữa hóa học, sinh học và y học nhằm nghiên cứu, sản xuất, kiểm nghiệm và phân phối thuốc. Trong bối cảnh hiện đại, ngành Dược không chỉ dừng lại ở việc cung ứng thuốc mà còn đóng vai trò quan trọng trong việc đảm bảo sử dụng thuốc hợp lý, an toàn và hiệu quả. Hoạt động dược lâm sàng ngày càng được chú trọng nhằm tối ưu hóa điều trị cho người bệnh.</w:t>
      </w:r>
    </w:p>
    <w:p>
      <w:pPr>
        <w:spacing w:after="120"/>
      </w:pPr>
      <w:r>
        <w:t>Ngành Dược là một lĩnh vực khoa học sức khỏe mang tính liên ngành, kết hợp giữa hóa học, sinh học và y học nhằm nghiên cứu, sản xuất, kiểm nghiệm và phân phối thuốc. Trong bối cảnh hiện đại, ngành Dược không chỉ dừng lại ở việc cung ứng thuốc mà còn đóng vai trò quan trọng trong việc đảm bảo sử dụng thuốc hợp lý, an toàn và hiệu quả. Hoạt động dược lâm sàng ngày càng được chú trọng nhằm tối ưu hóa điều trị cho người bệnh.</w:t>
      </w:r>
    </w:p>
    <w:p>
      <w:pPr>
        <w:spacing w:after="120"/>
      </w:pPr>
      <w:r>
        <w:t>Ngành Dược là một lĩnh vực khoa học sức khỏe mang tính liên ngành, kết hợp giữa hóa học, sinh học và y học nhằm nghiên cứu, sản xuất, kiểm nghiệm và phân phối thuốc. Trong bối cảnh hiện đại, ngành Dược không chỉ dừng lại ở việc cung ứng thuốc mà còn đóng vai trò quan trọng trong việc đảm bảo sử dụng thuốc hợp lý, an toàn và hiệu quả. Hoạt động dược lâm sàng ngày càng được chú trọng nhằm tối ưu hóa điều trị cho người bệnh.</w:t>
      </w:r>
    </w:p>
    <w:p>
      <w:pPr>
        <w:spacing w:after="120"/>
      </w:pPr>
      <w:r>
        <w:t>Ngành Dược là một lĩnh vực khoa học sức khỏe mang tính liên ngành, kết hợp giữa hóa học, sinh học và y học nhằm nghiên cứu, sản xuất, kiểm nghiệm và phân phối thuốc. Trong bối cảnh hiện đại, ngành Dược không chỉ dừng lại ở việc cung ứng thuốc mà còn đóng vai trò quan trọng trong việc đảm bảo sử dụng thuốc hợp lý, an toàn và hiệu quả. Hoạt động dược lâm sàng ngày càng được chú trọng nhằm tối ưu hóa điều trị cho người bệnh.</w:t>
      </w:r>
    </w:p>
    <w:p>
      <w:pPr>
        <w:spacing w:after="120"/>
      </w:pPr>
      <w:r>
        <w:t>Ngành Dược là một lĩnh vực khoa học sức khỏe mang tính liên ngành, kết hợp giữa hóa học, sinh học và y học nhằm nghiên cứu, sản xuất, kiểm nghiệm và phân phối thuốc. Trong bối cảnh hiện đại, ngành Dược không chỉ dừng lại ở việc cung ứng thuốc mà còn đóng vai trò quan trọng trong việc đảm bảo sử dụng thuốc hợp lý, an toàn và hiệu quả. Hoạt động dược lâm sàng ngày càng được chú trọng nhằm tối ưu hóa điều trị cho người bệnh.</w:t>
      </w:r>
    </w:p>
    <w:p>
      <w:pPr>
        <w:spacing w:after="120"/>
      </w:pPr>
      <w:r>
        <w:t>Ngành Dược là một lĩnh vực khoa học sức khỏe mang tính liên ngành, kết hợp giữa hóa học, sinh học và y học nhằm nghiên cứu, sản xuất, kiểm nghiệm và phân phối thuốc. Trong bối cảnh hiện đại, ngành Dược không chỉ dừng lại ở việc cung ứng thuốc mà còn đóng vai trò quan trọng trong việc đảm bảo sử dụng thuốc hợp lý, an toàn và hiệu quả. Hoạt động dược lâm sàng ngày càng được chú trọng nhằm tối ưu hóa điều trị cho người bệnh.</w:t>
      </w:r>
    </w:p>
    <w:p>
      <w:pPr>
        <w:spacing w:after="120"/>
      </w:pPr>
      <w:r>
        <w:t>Ngành Dược là một lĩnh vực khoa học sức khỏe mang tính liên ngành, kết hợp giữa hóa học, sinh học và y học nhằm nghiên cứu, sản xuất, kiểm nghiệm và phân phối thuốc. Trong bối cảnh hiện đại, ngành Dược không chỉ dừng lại ở việc cung ứng thuốc mà còn đóng vai trò quan trọng trong việc đảm bảo sử dụng thuốc hợp lý, an toàn và hiệu quả. Hoạt động dược lâm sàng ngày càng được chú trọng nhằm tối ưu hóa điều trị cho người bệnh.</w:t>
      </w:r>
    </w:p>
    <w:p>
      <w:pPr>
        <w:spacing w:after="120"/>
      </w:pPr>
      <w:r>
        <w:t>Ngành Dược là một lĩnh vực khoa học sức khỏe mang tính liên ngành, kết hợp giữa hóa học, sinh học và y học nhằm nghiên cứu, sản xuất, kiểm nghiệm và phân phối thuốc. Trong bối cảnh hiện đại, ngành Dược không chỉ dừng lại ở việc cung ứng thuốc mà còn đóng vai trò quan trọng trong việc đảm bảo sử dụng thuốc hợp lý, an toàn và hiệu quả. Hoạt động dược lâm sàng ngày càng được chú trọng nhằm tối ưu hóa điều trị cho người bệnh.</w:t>
      </w:r>
    </w:p>
    <w:p>
      <w:pPr>
        <w:spacing w:after="120"/>
      </w:pPr>
      <w:r>
        <w:t>Ngành Dược là một lĩnh vực khoa học sức khỏe mang tính liên ngành, kết hợp giữa hóa học, sinh học và y học nhằm nghiên cứu, sản xuất, kiểm nghiệm và phân phối thuốc. Trong bối cảnh hiện đại, ngành Dược không chỉ dừng lại ở việc cung ứng thuốc mà còn đóng vai trò quan trọng trong việc đảm bảo sử dụng thuốc hợp lý, an toàn và hiệu quả. Hoạt động dược lâm sàng ngày càng được chú trọng nhằm tối ưu hóa điều trị cho người bệnh.</w:t>
      </w:r>
    </w:p>
    <w:p>
      <w:pPr>
        <w:spacing w:after="120"/>
      </w:pPr>
      <w:r>
        <w:t>Ngành Dược là một lĩnh vực khoa học sức khỏe mang tính liên ngành, kết hợp giữa hóa học, sinh học và y học nhằm nghiên cứu, sản xuất, kiểm nghiệm và phân phối thuốc. Trong bối cảnh hiện đại, ngành Dược không chỉ dừng lại ở việc cung ứng thuốc mà còn đóng vai trò quan trọng trong việc đảm bảo sử dụng thuốc hợp lý, an toàn và hiệu quả. Hoạt động dược lâm sàng ngày càng được chú trọng nhằm tối ưu hóa điều trị cho người bệnh.</w:t>
      </w:r>
    </w:p>
    <w:p>
      <w:pPr>
        <w:pStyle w:val="Heading2"/>
      </w:pPr>
      <w:r>
        <w:t>2. Lý do chọn đề tài</w:t>
      </w:r>
    </w:p>
    <w:p>
      <w:pPr>
        <w:spacing w:after="120"/>
      </w:pPr>
      <w:r>
        <w:t>Tăng huyết áp là một trong những bệnh lý tim mạch phổ biến nhất hiện nay, gây ra nhiều biến chứng nguy hiểm như đột quỵ, suy tim và suy thận. Việc nghiên cứu các nhóm thuốc điều trị tăng huyết áp có ý nghĩa quan trọng trong thực hành lâm sàng. Bên cạnh đó, việc tìm hiểu vai trò của calci và tá dược trong bào chế giúp nâng cao hiệu quả sử dụng thuốc.</w:t>
      </w:r>
    </w:p>
    <w:p>
      <w:pPr>
        <w:spacing w:after="120"/>
      </w:pPr>
      <w:r>
        <w:t>Tăng huyết áp là một trong những bệnh lý tim mạch phổ biến nhất hiện nay, gây ra nhiều biến chứng nguy hiểm như đột quỵ, suy tim và suy thận. Việc nghiên cứu các nhóm thuốc điều trị tăng huyết áp có ý nghĩa quan trọng trong thực hành lâm sàng. Bên cạnh đó, việc tìm hiểu vai trò của calci và tá dược trong bào chế giúp nâng cao hiệu quả sử dụng thuốc.</w:t>
      </w:r>
    </w:p>
    <w:p>
      <w:pPr>
        <w:spacing w:after="120"/>
      </w:pPr>
      <w:r>
        <w:t>Tăng huyết áp là một trong những bệnh lý tim mạch phổ biến nhất hiện nay, gây ra nhiều biến chứng nguy hiểm như đột quỵ, suy tim và suy thận. Việc nghiên cứu các nhóm thuốc điều trị tăng huyết áp có ý nghĩa quan trọng trong thực hành lâm sàng. Bên cạnh đó, việc tìm hiểu vai trò của calci và tá dược trong bào chế giúp nâng cao hiệu quả sử dụng thuốc.</w:t>
      </w:r>
    </w:p>
    <w:p>
      <w:pPr>
        <w:spacing w:after="120"/>
      </w:pPr>
      <w:r>
        <w:t>Tăng huyết áp là một trong những bệnh lý tim mạch phổ biến nhất hiện nay, gây ra nhiều biến chứng nguy hiểm như đột quỵ, suy tim và suy thận. Việc nghiên cứu các nhóm thuốc điều trị tăng huyết áp có ý nghĩa quan trọng trong thực hành lâm sàng. Bên cạnh đó, việc tìm hiểu vai trò của calci và tá dược trong bào chế giúp nâng cao hiệu quả sử dụng thuốc.</w:t>
      </w:r>
    </w:p>
    <w:p>
      <w:pPr>
        <w:spacing w:after="120"/>
      </w:pPr>
      <w:r>
        <w:t>Tăng huyết áp là một trong những bệnh lý tim mạch phổ biến nhất hiện nay, gây ra nhiều biến chứng nguy hiểm như đột quỵ, suy tim và suy thận. Việc nghiên cứu các nhóm thuốc điều trị tăng huyết áp có ý nghĩa quan trọng trong thực hành lâm sàng. Bên cạnh đó, việc tìm hiểu vai trò của calci và tá dược trong bào chế giúp nâng cao hiệu quả sử dụng thuốc.</w:t>
      </w:r>
    </w:p>
    <w:p>
      <w:pPr>
        <w:spacing w:after="120"/>
      </w:pPr>
      <w:r>
        <w:t>Tăng huyết áp là một trong những bệnh lý tim mạch phổ biến nhất hiện nay, gây ra nhiều biến chứng nguy hiểm như đột quỵ, suy tim và suy thận. Việc nghiên cứu các nhóm thuốc điều trị tăng huyết áp có ý nghĩa quan trọng trong thực hành lâm sàng. Bên cạnh đó, việc tìm hiểu vai trò của calci và tá dược trong bào chế giúp nâng cao hiệu quả sử dụng thuốc.</w:t>
      </w:r>
    </w:p>
    <w:p>
      <w:pPr>
        <w:spacing w:after="120"/>
      </w:pPr>
      <w:r>
        <w:t>Tăng huyết áp là một trong những bệnh lý tim mạch phổ biến nhất hiện nay, gây ra nhiều biến chứng nguy hiểm như đột quỵ, suy tim và suy thận. Việc nghiên cứu các nhóm thuốc điều trị tăng huyết áp có ý nghĩa quan trọng trong thực hành lâm sàng. Bên cạnh đó, việc tìm hiểu vai trò của calci và tá dược trong bào chế giúp nâng cao hiệu quả sử dụng thuốc.</w:t>
      </w:r>
    </w:p>
    <w:p>
      <w:pPr>
        <w:spacing w:after="120"/>
      </w:pPr>
      <w:r>
        <w:t>Tăng huyết áp là một trong những bệnh lý tim mạch phổ biến nhất hiện nay, gây ra nhiều biến chứng nguy hiểm như đột quỵ, suy tim và suy thận. Việc nghiên cứu các nhóm thuốc điều trị tăng huyết áp có ý nghĩa quan trọng trong thực hành lâm sàng. Bên cạnh đó, việc tìm hiểu vai trò của calci và tá dược trong bào chế giúp nâng cao hiệu quả sử dụng thuốc.</w:t>
      </w:r>
    </w:p>
    <w:p>
      <w:pPr>
        <w:spacing w:after="120"/>
      </w:pPr>
      <w:r>
        <w:t>Tăng huyết áp là một trong những bệnh lý tim mạch phổ biến nhất hiện nay, gây ra nhiều biến chứng nguy hiểm như đột quỵ, suy tim và suy thận. Việc nghiên cứu các nhóm thuốc điều trị tăng huyết áp có ý nghĩa quan trọng trong thực hành lâm sàng. Bên cạnh đó, việc tìm hiểu vai trò của calci và tá dược trong bào chế giúp nâng cao hiệu quả sử dụng thuốc.</w:t>
      </w:r>
    </w:p>
    <w:p>
      <w:pPr>
        <w:spacing w:after="120"/>
      </w:pPr>
      <w:r>
        <w:t>Tăng huyết áp là một trong những bệnh lý tim mạch phổ biến nhất hiện nay, gây ra nhiều biến chứng nguy hiểm như đột quỵ, suy tim và suy thận. Việc nghiên cứu các nhóm thuốc điều trị tăng huyết áp có ý nghĩa quan trọng trong thực hành lâm sàng. Bên cạnh đó, việc tìm hiểu vai trò của calci và tá dược trong bào chế giúp nâng cao hiệu quả sử dụng thuốc.</w:t>
      </w:r>
    </w:p>
    <w:p>
      <w:pPr>
        <w:pStyle w:val="Heading1"/>
      </w:pPr>
      <w:r>
        <w:t>PHẦN II: NỘI DUNG</w:t>
      </w:r>
    </w:p>
    <w:p>
      <w:pPr>
        <w:pStyle w:val="Heading2"/>
      </w:pPr>
      <w:r>
        <w:t>CHƯƠNG 1: THUỐC ĐIỀU TRỊ TĂNG HUYẾT ÁP</w:t>
      </w:r>
    </w:p>
    <w:p>
      <w:pPr>
        <w:spacing w:after="120"/>
      </w:pPr>
      <w:r>
        <w:t>Tăng huyết áp là bệnh lý mạn tính đặc trưng bởi sự gia tăng áp lực máu trong lòng động mạch. Cơ chế bệnh sinh liên quan đến nhiều yếu tố như hệ renin-angiotensin-aldosterone, hoạt động thần kinh giao cảm và chức năng nội mô mạch máu. Việc điều trị thường bao gồm thay đổi lối sống và sử dụng thuốc như nhóm ACEI, ARB, chẹn kênh calci và lợi tiểu.</w:t>
      </w:r>
    </w:p>
    <w:p>
      <w:pPr>
        <w:spacing w:after="120"/>
      </w:pPr>
      <w:r>
        <w:t>Tăng huyết áp là bệnh lý mạn tính đặc trưng bởi sự gia tăng áp lực máu trong lòng động mạch. Cơ chế bệnh sinh liên quan đến nhiều yếu tố như hệ renin-angiotensin-aldosterone, hoạt động thần kinh giao cảm và chức năng nội mô mạch máu. Việc điều trị thường bao gồm thay đổi lối sống và sử dụng thuốc như nhóm ACEI, ARB, chẹn kênh calci và lợi tiểu.</w:t>
      </w:r>
    </w:p>
    <w:p>
      <w:pPr>
        <w:spacing w:after="120"/>
      </w:pPr>
      <w:r>
        <w:t>Tăng huyết áp là bệnh lý mạn tính đặc trưng bởi sự gia tăng áp lực máu trong lòng động mạch. Cơ chế bệnh sinh liên quan đến nhiều yếu tố như hệ renin-angiotensin-aldosterone, hoạt động thần kinh giao cảm và chức năng nội mô mạch máu. Việc điều trị thường bao gồm thay đổi lối sống và sử dụng thuốc như nhóm ACEI, ARB, chẹn kênh calci và lợi tiểu.</w:t>
      </w:r>
    </w:p>
    <w:p>
      <w:pPr>
        <w:spacing w:after="120"/>
      </w:pPr>
      <w:r>
        <w:t>Tăng huyết áp là bệnh lý mạn tính đặc trưng bởi sự gia tăng áp lực máu trong lòng động mạch. Cơ chế bệnh sinh liên quan đến nhiều yếu tố như hệ renin-angiotensin-aldosterone, hoạt động thần kinh giao cảm và chức năng nội mô mạch máu. Việc điều trị thường bao gồm thay đổi lối sống và sử dụng thuốc như nhóm ACEI, ARB, chẹn kênh calci và lợi tiểu.</w:t>
      </w:r>
    </w:p>
    <w:p>
      <w:pPr>
        <w:spacing w:after="120"/>
      </w:pPr>
      <w:r>
        <w:t>Tăng huyết áp là bệnh lý mạn tính đặc trưng bởi sự gia tăng áp lực máu trong lòng động mạch. Cơ chế bệnh sinh liên quan đến nhiều yếu tố như hệ renin-angiotensin-aldosterone, hoạt động thần kinh giao cảm và chức năng nội mô mạch máu. Việc điều trị thường bao gồm thay đổi lối sống và sử dụng thuốc như nhóm ACEI, ARB, chẹn kênh calci và lợi tiểu.</w:t>
      </w:r>
    </w:p>
    <w:p>
      <w:pPr>
        <w:spacing w:after="120"/>
      </w:pPr>
      <w:r>
        <w:t>Tăng huyết áp là bệnh lý mạn tính đặc trưng bởi sự gia tăng áp lực máu trong lòng động mạch. Cơ chế bệnh sinh liên quan đến nhiều yếu tố như hệ renin-angiotensin-aldosterone, hoạt động thần kinh giao cảm và chức năng nội mô mạch máu. Việc điều trị thường bao gồm thay đổi lối sống và sử dụng thuốc như nhóm ACEI, ARB, chẹn kênh calci và lợi tiểu.</w:t>
      </w:r>
    </w:p>
    <w:p>
      <w:pPr>
        <w:spacing w:after="120"/>
      </w:pPr>
      <w:r>
        <w:t>Tăng huyết áp là bệnh lý mạn tính đặc trưng bởi sự gia tăng áp lực máu trong lòng động mạch. Cơ chế bệnh sinh liên quan đến nhiều yếu tố như hệ renin-angiotensin-aldosterone, hoạt động thần kinh giao cảm và chức năng nội mô mạch máu. Việc điều trị thường bao gồm thay đổi lối sống và sử dụng thuốc như nhóm ACEI, ARB, chẹn kênh calci và lợi tiểu.</w:t>
      </w:r>
    </w:p>
    <w:p>
      <w:pPr>
        <w:spacing w:after="120"/>
      </w:pPr>
      <w:r>
        <w:t>Tăng huyết áp là bệnh lý mạn tính đặc trưng bởi sự gia tăng áp lực máu trong lòng động mạch. Cơ chế bệnh sinh liên quan đến nhiều yếu tố như hệ renin-angiotensin-aldosterone, hoạt động thần kinh giao cảm và chức năng nội mô mạch máu. Việc điều trị thường bao gồm thay đổi lối sống và sử dụng thuốc như nhóm ACEI, ARB, chẹn kênh calci và lợi tiểu.</w:t>
      </w:r>
    </w:p>
    <w:p>
      <w:pPr>
        <w:spacing w:after="120"/>
      </w:pPr>
      <w:r>
        <w:t>Tăng huyết áp là bệnh lý mạn tính đặc trưng bởi sự gia tăng áp lực máu trong lòng động mạch. Cơ chế bệnh sinh liên quan đến nhiều yếu tố như hệ renin-angiotensin-aldosterone, hoạt động thần kinh giao cảm và chức năng nội mô mạch máu. Việc điều trị thường bao gồm thay đổi lối sống và sử dụng thuốc như nhóm ACEI, ARB, chẹn kênh calci và lợi tiểu.</w:t>
      </w:r>
    </w:p>
    <w:p>
      <w:pPr>
        <w:spacing w:after="120"/>
      </w:pPr>
      <w:r>
        <w:t>Tăng huyết áp là bệnh lý mạn tính đặc trưng bởi sự gia tăng áp lực máu trong lòng động mạch. Cơ chế bệnh sinh liên quan đến nhiều yếu tố như hệ renin-angiotensin-aldosterone, hoạt động thần kinh giao cảm và chức năng nội mô mạch máu. Việc điều trị thường bao gồm thay đổi lối sống và sử dụng thuốc như nhóm ACEI, ARB, chẹn kênh calci và lợi tiểu.</w:t>
      </w:r>
    </w:p>
    <w:p>
      <w:pPr>
        <w:spacing w:after="120"/>
      </w:pPr>
      <w:r>
        <w:t>Tăng huyết áp là bệnh lý mạn tính đặc trưng bởi sự gia tăng áp lực máu trong lòng động mạch. Cơ chế bệnh sinh liên quan đến nhiều yếu tố như hệ renin-angiotensin-aldosterone, hoạt động thần kinh giao cảm và chức năng nội mô mạch máu. Việc điều trị thường bao gồm thay đổi lối sống và sử dụng thuốc như nhóm ACEI, ARB, chẹn kênh calci và lợi tiểu.</w:t>
      </w:r>
    </w:p>
    <w:p>
      <w:pPr>
        <w:spacing w:after="120"/>
      </w:pPr>
      <w:r>
        <w:t>Tăng huyết áp là bệnh lý mạn tính đặc trưng bởi sự gia tăng áp lực máu trong lòng động mạch. Cơ chế bệnh sinh liên quan đến nhiều yếu tố như hệ renin-angiotensin-aldosterone, hoạt động thần kinh giao cảm và chức năng nội mô mạch máu. Việc điều trị thường bao gồm thay đổi lối sống và sử dụng thuốc như nhóm ACEI, ARB, chẹn kênh calci và lợi tiểu.</w:t>
      </w:r>
    </w:p>
    <w:p>
      <w:pPr>
        <w:spacing w:after="120"/>
      </w:pPr>
      <w:r>
        <w:t>Tăng huyết áp là bệnh lý mạn tính đặc trưng bởi sự gia tăng áp lực máu trong lòng động mạch. Cơ chế bệnh sinh liên quan đến nhiều yếu tố như hệ renin-angiotensin-aldosterone, hoạt động thần kinh giao cảm và chức năng nội mô mạch máu. Việc điều trị thường bao gồm thay đổi lối sống và sử dụng thuốc như nhóm ACEI, ARB, chẹn kênh calci và lợi tiểu.</w:t>
      </w:r>
    </w:p>
    <w:p>
      <w:pPr>
        <w:spacing w:after="120"/>
      </w:pPr>
      <w:r>
        <w:t>Tăng huyết áp là bệnh lý mạn tính đặc trưng bởi sự gia tăng áp lực máu trong lòng động mạch. Cơ chế bệnh sinh liên quan đến nhiều yếu tố như hệ renin-angiotensin-aldosterone, hoạt động thần kinh giao cảm và chức năng nội mô mạch máu. Việc điều trị thường bao gồm thay đổi lối sống và sử dụng thuốc như nhóm ACEI, ARB, chẹn kênh calci và lợi tiểu.</w:t>
      </w:r>
    </w:p>
    <w:p>
      <w:pPr>
        <w:spacing w:after="120"/>
      </w:pPr>
      <w:r>
        <w:t>Tăng huyết áp là bệnh lý mạn tính đặc trưng bởi sự gia tăng áp lực máu trong lòng động mạch. Cơ chế bệnh sinh liên quan đến nhiều yếu tố như hệ renin-angiotensin-aldosterone, hoạt động thần kinh giao cảm và chức năng nội mô mạch máu. Việc điều trị thường bao gồm thay đổi lối sống và sử dụng thuốc như nhóm ACEI, ARB, chẹn kênh calci và lợi tiểu.</w:t>
      </w:r>
    </w:p>
    <w:p>
      <w:pPr>
        <w:spacing w:after="120"/>
      </w:pPr>
      <w:r>
        <w:t>Tăng huyết áp là bệnh lý mạn tính đặc trưng bởi sự gia tăng áp lực máu trong lòng động mạch. Cơ chế bệnh sinh liên quan đến nhiều yếu tố như hệ renin-angiotensin-aldosterone, hoạt động thần kinh giao cảm và chức năng nội mô mạch máu. Việc điều trị thường bao gồm thay đổi lối sống và sử dụng thuốc như nhóm ACEI, ARB, chẹn kênh calci và lợi tiểu.</w:t>
      </w:r>
    </w:p>
    <w:p>
      <w:pPr>
        <w:spacing w:after="120"/>
      </w:pPr>
      <w:r>
        <w:t>Tăng huyết áp là bệnh lý mạn tính đặc trưng bởi sự gia tăng áp lực máu trong lòng động mạch. Cơ chế bệnh sinh liên quan đến nhiều yếu tố như hệ renin-angiotensin-aldosterone, hoạt động thần kinh giao cảm và chức năng nội mô mạch máu. Việc điều trị thường bao gồm thay đổi lối sống và sử dụng thuốc như nhóm ACEI, ARB, chẹn kênh calci và lợi tiểu.</w:t>
      </w:r>
    </w:p>
    <w:p>
      <w:pPr>
        <w:spacing w:after="120"/>
      </w:pPr>
      <w:r>
        <w:t>Tăng huyết áp là bệnh lý mạn tính đặc trưng bởi sự gia tăng áp lực máu trong lòng động mạch. Cơ chế bệnh sinh liên quan đến nhiều yếu tố như hệ renin-angiotensin-aldosterone, hoạt động thần kinh giao cảm và chức năng nội mô mạch máu. Việc điều trị thường bao gồm thay đổi lối sống và sử dụng thuốc như nhóm ACEI, ARB, chẹn kênh calci và lợi tiểu.</w:t>
      </w:r>
    </w:p>
    <w:p>
      <w:pPr>
        <w:spacing w:after="120"/>
      </w:pPr>
      <w:r>
        <w:t>Tăng huyết áp là bệnh lý mạn tính đặc trưng bởi sự gia tăng áp lực máu trong lòng động mạch. Cơ chế bệnh sinh liên quan đến nhiều yếu tố như hệ renin-angiotensin-aldosterone, hoạt động thần kinh giao cảm và chức năng nội mô mạch máu. Việc điều trị thường bao gồm thay đổi lối sống và sử dụng thuốc như nhóm ACEI, ARB, chẹn kênh calci và lợi tiểu.</w:t>
      </w:r>
    </w:p>
    <w:p>
      <w:pPr>
        <w:spacing w:after="120"/>
      </w:pPr>
      <w:r>
        <w:t>Tăng huyết áp là bệnh lý mạn tính đặc trưng bởi sự gia tăng áp lực máu trong lòng động mạch. Cơ chế bệnh sinh liên quan đến nhiều yếu tố như hệ renin-angiotensin-aldosterone, hoạt động thần kinh giao cảm và chức năng nội mô mạch máu. Việc điều trị thường bao gồm thay đổi lối sống và sử dụng thuốc như nhóm ACEI, ARB, chẹn kênh calci và lợi tiểu.</w:t>
      </w:r>
    </w:p>
    <w:p>
      <w:pPr>
        <w:pStyle w:val="Heading2"/>
      </w:pPr>
      <w:r>
        <w:t>CHƯƠNG 1.2: VAI TRÒ CỦA CALCI</w:t>
      </w:r>
    </w:p>
    <w:p>
      <w:pPr>
        <w:spacing w:after="120"/>
      </w:pPr>
      <w:r>
        <w:t>Calci là khoáng chất thiết yếu, chiếm phần lớn trong cấu trúc xương và răng. Ngoài ra, calci còn tham gia vào quá trình dẫn truyền thần kinh, co cơ và đông máu. Sự cân bằng nồng độ calci trong máu được điều hòa bởi hormone như PTH và vitamin D.</w:t>
      </w:r>
    </w:p>
    <w:p>
      <w:pPr>
        <w:spacing w:after="120"/>
      </w:pPr>
      <w:r>
        <w:t>Calci là khoáng chất thiết yếu, chiếm phần lớn trong cấu trúc xương và răng. Ngoài ra, calci còn tham gia vào quá trình dẫn truyền thần kinh, co cơ và đông máu. Sự cân bằng nồng độ calci trong máu được điều hòa bởi hormone như PTH và vitamin D.</w:t>
      </w:r>
    </w:p>
    <w:p>
      <w:pPr>
        <w:spacing w:after="120"/>
      </w:pPr>
      <w:r>
        <w:t>Calci là khoáng chất thiết yếu, chiếm phần lớn trong cấu trúc xương và răng. Ngoài ra, calci còn tham gia vào quá trình dẫn truyền thần kinh, co cơ và đông máu. Sự cân bằng nồng độ calci trong máu được điều hòa bởi hormone như PTH và vitamin D.</w:t>
      </w:r>
    </w:p>
    <w:p>
      <w:pPr>
        <w:spacing w:after="120"/>
      </w:pPr>
      <w:r>
        <w:t>Calci là khoáng chất thiết yếu, chiếm phần lớn trong cấu trúc xương và răng. Ngoài ra, calci còn tham gia vào quá trình dẫn truyền thần kinh, co cơ và đông máu. Sự cân bằng nồng độ calci trong máu được điều hòa bởi hormone như PTH và vitamin D.</w:t>
      </w:r>
    </w:p>
    <w:p>
      <w:pPr>
        <w:spacing w:after="120"/>
      </w:pPr>
      <w:r>
        <w:t>Calci là khoáng chất thiết yếu, chiếm phần lớn trong cấu trúc xương và răng. Ngoài ra, calci còn tham gia vào quá trình dẫn truyền thần kinh, co cơ và đông máu. Sự cân bằng nồng độ calci trong máu được điều hòa bởi hormone như PTH và vitamin D.</w:t>
      </w:r>
    </w:p>
    <w:p>
      <w:pPr>
        <w:spacing w:after="120"/>
      </w:pPr>
      <w:r>
        <w:t>Calci là khoáng chất thiết yếu, chiếm phần lớn trong cấu trúc xương và răng. Ngoài ra, calci còn tham gia vào quá trình dẫn truyền thần kinh, co cơ và đông máu. Sự cân bằng nồng độ calci trong máu được điều hòa bởi hormone như PTH và vitamin D.</w:t>
      </w:r>
    </w:p>
    <w:p>
      <w:pPr>
        <w:spacing w:after="120"/>
      </w:pPr>
      <w:r>
        <w:t>Calci là khoáng chất thiết yếu, chiếm phần lớn trong cấu trúc xương và răng. Ngoài ra, calci còn tham gia vào quá trình dẫn truyền thần kinh, co cơ và đông máu. Sự cân bằng nồng độ calci trong máu được điều hòa bởi hormone như PTH và vitamin D.</w:t>
      </w:r>
    </w:p>
    <w:p>
      <w:pPr>
        <w:spacing w:after="120"/>
      </w:pPr>
      <w:r>
        <w:t>Calci là khoáng chất thiết yếu, chiếm phần lớn trong cấu trúc xương và răng. Ngoài ra, calci còn tham gia vào quá trình dẫn truyền thần kinh, co cơ và đông máu. Sự cân bằng nồng độ calci trong máu được điều hòa bởi hormone như PTH và vitamin D.</w:t>
      </w:r>
    </w:p>
    <w:p>
      <w:pPr>
        <w:spacing w:after="120"/>
      </w:pPr>
      <w:r>
        <w:t>Calci là khoáng chất thiết yếu, chiếm phần lớn trong cấu trúc xương và răng. Ngoài ra, calci còn tham gia vào quá trình dẫn truyền thần kinh, co cơ và đông máu. Sự cân bằng nồng độ calci trong máu được điều hòa bởi hormone như PTH và vitamin D.</w:t>
      </w:r>
    </w:p>
    <w:p>
      <w:pPr>
        <w:spacing w:after="120"/>
      </w:pPr>
      <w:r>
        <w:t>Calci là khoáng chất thiết yếu, chiếm phần lớn trong cấu trúc xương và răng. Ngoài ra, calci còn tham gia vào quá trình dẫn truyền thần kinh, co cơ và đông máu. Sự cân bằng nồng độ calci trong máu được điều hòa bởi hormone như PTH và vitamin D.</w:t>
      </w:r>
    </w:p>
    <w:p>
      <w:pPr>
        <w:spacing w:after="120"/>
      </w:pPr>
      <w:r>
        <w:t>Calci là khoáng chất thiết yếu, chiếm phần lớn trong cấu trúc xương và răng. Ngoài ra, calci còn tham gia vào quá trình dẫn truyền thần kinh, co cơ và đông máu. Sự cân bằng nồng độ calci trong máu được điều hòa bởi hormone như PTH và vitamin D.</w:t>
      </w:r>
    </w:p>
    <w:p>
      <w:pPr>
        <w:spacing w:after="120"/>
      </w:pPr>
      <w:r>
        <w:t>Calci là khoáng chất thiết yếu, chiếm phần lớn trong cấu trúc xương và răng. Ngoài ra, calci còn tham gia vào quá trình dẫn truyền thần kinh, co cơ và đông máu. Sự cân bằng nồng độ calci trong máu được điều hòa bởi hormone như PTH và vitamin D.</w:t>
      </w:r>
    </w:p>
    <w:p>
      <w:pPr>
        <w:spacing w:after="120"/>
      </w:pPr>
      <w:r>
        <w:t>Calci là khoáng chất thiết yếu, chiếm phần lớn trong cấu trúc xương và răng. Ngoài ra, calci còn tham gia vào quá trình dẫn truyền thần kinh, co cơ và đông máu. Sự cân bằng nồng độ calci trong máu được điều hòa bởi hormone như PTH và vitamin D.</w:t>
      </w:r>
    </w:p>
    <w:p>
      <w:pPr>
        <w:spacing w:after="120"/>
      </w:pPr>
      <w:r>
        <w:t>Calci là khoáng chất thiết yếu, chiếm phần lớn trong cấu trúc xương và răng. Ngoài ra, calci còn tham gia vào quá trình dẫn truyền thần kinh, co cơ và đông máu. Sự cân bằng nồng độ calci trong máu được điều hòa bởi hormone như PTH và vitamin D.</w:t>
      </w:r>
    </w:p>
    <w:p>
      <w:pPr>
        <w:spacing w:after="120"/>
      </w:pPr>
      <w:r>
        <w:t>Calci là khoáng chất thiết yếu, chiếm phần lớn trong cấu trúc xương và răng. Ngoài ra, calci còn tham gia vào quá trình dẫn truyền thần kinh, co cơ và đông máu. Sự cân bằng nồng độ calci trong máu được điều hòa bởi hormone như PTH và vitamin D.</w:t>
      </w:r>
    </w:p>
    <w:p>
      <w:pPr>
        <w:pStyle w:val="Heading2"/>
      </w:pPr>
      <w:r>
        <w:t>CHƯƠNG 1.3: TÁ DƯỢC TRONG BÀO CHẾ</w:t>
      </w:r>
    </w:p>
    <w:p>
      <w:pPr>
        <w:spacing w:after="120"/>
      </w:pPr>
      <w:r>
        <w:t>Tá dược là thành phần không có tác dụng dược lý trực tiếp nhưng đóng vai trò quan trọng trong việc tạo dạng thuốc. Tá dược ảnh hưởng đến độ ổn định, khả năng giải phóng và sinh khả dụng của thuốc. Việc lựa chọn tá dược phù hợp là yếu tố quyết định đến chất lượng sản phẩm.</w:t>
      </w:r>
    </w:p>
    <w:p>
      <w:pPr>
        <w:spacing w:after="120"/>
      </w:pPr>
      <w:r>
        <w:t>Tá dược là thành phần không có tác dụng dược lý trực tiếp nhưng đóng vai trò quan trọng trong việc tạo dạng thuốc. Tá dược ảnh hưởng đến độ ổn định, khả năng giải phóng và sinh khả dụng của thuốc. Việc lựa chọn tá dược phù hợp là yếu tố quyết định đến chất lượng sản phẩm.</w:t>
      </w:r>
    </w:p>
    <w:p>
      <w:pPr>
        <w:spacing w:after="120"/>
      </w:pPr>
      <w:r>
        <w:t>Tá dược là thành phần không có tác dụng dược lý trực tiếp nhưng đóng vai trò quan trọng trong việc tạo dạng thuốc. Tá dược ảnh hưởng đến độ ổn định, khả năng giải phóng và sinh khả dụng của thuốc. Việc lựa chọn tá dược phù hợp là yếu tố quyết định đến chất lượng sản phẩm.</w:t>
      </w:r>
    </w:p>
    <w:p>
      <w:pPr>
        <w:spacing w:after="120"/>
      </w:pPr>
      <w:r>
        <w:t>Tá dược là thành phần không có tác dụng dược lý trực tiếp nhưng đóng vai trò quan trọng trong việc tạo dạng thuốc. Tá dược ảnh hưởng đến độ ổn định, khả năng giải phóng và sinh khả dụng của thuốc. Việc lựa chọn tá dược phù hợp là yếu tố quyết định đến chất lượng sản phẩm.</w:t>
      </w:r>
    </w:p>
    <w:p>
      <w:pPr>
        <w:spacing w:after="120"/>
      </w:pPr>
      <w:r>
        <w:t>Tá dược là thành phần không có tác dụng dược lý trực tiếp nhưng đóng vai trò quan trọng trong việc tạo dạng thuốc. Tá dược ảnh hưởng đến độ ổn định, khả năng giải phóng và sinh khả dụng của thuốc. Việc lựa chọn tá dược phù hợp là yếu tố quyết định đến chất lượng sản phẩm.</w:t>
      </w:r>
    </w:p>
    <w:p>
      <w:pPr>
        <w:spacing w:after="120"/>
      </w:pPr>
      <w:r>
        <w:t>Tá dược là thành phần không có tác dụng dược lý trực tiếp nhưng đóng vai trò quan trọng trong việc tạo dạng thuốc. Tá dược ảnh hưởng đến độ ổn định, khả năng giải phóng và sinh khả dụng của thuốc. Việc lựa chọn tá dược phù hợp là yếu tố quyết định đến chất lượng sản phẩm.</w:t>
      </w:r>
    </w:p>
    <w:p>
      <w:pPr>
        <w:spacing w:after="120"/>
      </w:pPr>
      <w:r>
        <w:t>Tá dược là thành phần không có tác dụng dược lý trực tiếp nhưng đóng vai trò quan trọng trong việc tạo dạng thuốc. Tá dược ảnh hưởng đến độ ổn định, khả năng giải phóng và sinh khả dụng của thuốc. Việc lựa chọn tá dược phù hợp là yếu tố quyết định đến chất lượng sản phẩm.</w:t>
      </w:r>
    </w:p>
    <w:p>
      <w:pPr>
        <w:spacing w:after="120"/>
      </w:pPr>
      <w:r>
        <w:t>Tá dược là thành phần không có tác dụng dược lý trực tiếp nhưng đóng vai trò quan trọng trong việc tạo dạng thuốc. Tá dược ảnh hưởng đến độ ổn định, khả năng giải phóng và sinh khả dụng của thuốc. Việc lựa chọn tá dược phù hợp là yếu tố quyết định đến chất lượng sản phẩm.</w:t>
      </w:r>
    </w:p>
    <w:p>
      <w:pPr>
        <w:spacing w:after="120"/>
      </w:pPr>
      <w:r>
        <w:t>Tá dược là thành phần không có tác dụng dược lý trực tiếp nhưng đóng vai trò quan trọng trong việc tạo dạng thuốc. Tá dược ảnh hưởng đến độ ổn định, khả năng giải phóng và sinh khả dụng của thuốc. Việc lựa chọn tá dược phù hợp là yếu tố quyết định đến chất lượng sản phẩm.</w:t>
      </w:r>
    </w:p>
    <w:p>
      <w:pPr>
        <w:spacing w:after="120"/>
      </w:pPr>
      <w:r>
        <w:t>Tá dược là thành phần không có tác dụng dược lý trực tiếp nhưng đóng vai trò quan trọng trong việc tạo dạng thuốc. Tá dược ảnh hưởng đến độ ổn định, khả năng giải phóng và sinh khả dụng của thuốc. Việc lựa chọn tá dược phù hợp là yếu tố quyết định đến chất lượng sản phẩm.</w:t>
      </w:r>
    </w:p>
    <w:p>
      <w:pPr>
        <w:spacing w:after="120"/>
      </w:pPr>
      <w:r>
        <w:t>Tá dược là thành phần không có tác dụng dược lý trực tiếp nhưng đóng vai trò quan trọng trong việc tạo dạng thuốc. Tá dược ảnh hưởng đến độ ổn định, khả năng giải phóng và sinh khả dụng của thuốc. Việc lựa chọn tá dược phù hợp là yếu tố quyết định đến chất lượng sản phẩm.</w:t>
      </w:r>
    </w:p>
    <w:p>
      <w:pPr>
        <w:spacing w:after="120"/>
      </w:pPr>
      <w:r>
        <w:t>Tá dược là thành phần không có tác dụng dược lý trực tiếp nhưng đóng vai trò quan trọng trong việc tạo dạng thuốc. Tá dược ảnh hưởng đến độ ổn định, khả năng giải phóng và sinh khả dụng của thuốc. Việc lựa chọn tá dược phù hợp là yếu tố quyết định đến chất lượng sản phẩm.</w:t>
      </w:r>
    </w:p>
    <w:p>
      <w:pPr>
        <w:spacing w:after="120"/>
      </w:pPr>
      <w:r>
        <w:t>Tá dược là thành phần không có tác dụng dược lý trực tiếp nhưng đóng vai trò quan trọng trong việc tạo dạng thuốc. Tá dược ảnh hưởng đến độ ổn định, khả năng giải phóng và sinh khả dụng của thuốc. Việc lựa chọn tá dược phù hợp là yếu tố quyết định đến chất lượng sản phẩm.</w:t>
      </w:r>
    </w:p>
    <w:p>
      <w:pPr>
        <w:spacing w:after="120"/>
      </w:pPr>
      <w:r>
        <w:t>Tá dược là thành phần không có tác dụng dược lý trực tiếp nhưng đóng vai trò quan trọng trong việc tạo dạng thuốc. Tá dược ảnh hưởng đến độ ổn định, khả năng giải phóng và sinh khả dụng của thuốc. Việc lựa chọn tá dược phù hợp là yếu tố quyết định đến chất lượng sản phẩm.</w:t>
      </w:r>
    </w:p>
    <w:p>
      <w:pPr>
        <w:spacing w:after="120"/>
      </w:pPr>
      <w:r>
        <w:t>Tá dược là thành phần không có tác dụng dược lý trực tiếp nhưng đóng vai trò quan trọng trong việc tạo dạng thuốc. Tá dược ảnh hưởng đến độ ổn định, khả năng giải phóng và sinh khả dụng của thuốc. Việc lựa chọn tá dược phù hợp là yếu tố quyết định đến chất lượng sản phẩm.</w:t>
      </w:r>
    </w:p>
    <w:p>
      <w:pPr>
        <w:pStyle w:val="Heading2"/>
      </w:pPr>
      <w:r>
        <w:t>CHƯƠNG 2: DƯỢC LIỆU BẢO VỆ GAN</w:t>
      </w:r>
    </w:p>
    <w:p>
      <w:pPr>
        <w:spacing w:after="120"/>
      </w:pPr>
      <w:r>
        <w:t>Dược liệu có nguồn gốc từ thiên nhiên đóng vai trò quan trọng trong y học cổ truyền. Các dược liệu như actisô và diệp hạ châu đã được chứng minh có tác dụng bảo vệ gan, giảm men gan và hỗ trợ điều trị viêm gan. Việc kết hợp y học cổ truyền và hiện đại đang là xu hướng phát triển trong ngành Dược.</w:t>
      </w:r>
    </w:p>
    <w:p>
      <w:pPr>
        <w:spacing w:after="120"/>
      </w:pPr>
      <w:r>
        <w:t>Dược liệu có nguồn gốc từ thiên nhiên đóng vai trò quan trọng trong y học cổ truyền. Các dược liệu như actisô và diệp hạ châu đã được chứng minh có tác dụng bảo vệ gan, giảm men gan và hỗ trợ điều trị viêm gan. Việc kết hợp y học cổ truyền và hiện đại đang là xu hướng phát triển trong ngành Dược.</w:t>
      </w:r>
    </w:p>
    <w:p>
      <w:pPr>
        <w:spacing w:after="120"/>
      </w:pPr>
      <w:r>
        <w:t>Dược liệu có nguồn gốc từ thiên nhiên đóng vai trò quan trọng trong y học cổ truyền. Các dược liệu như actisô và diệp hạ châu đã được chứng minh có tác dụng bảo vệ gan, giảm men gan và hỗ trợ điều trị viêm gan. Việc kết hợp y học cổ truyền và hiện đại đang là xu hướng phát triển trong ngành Dược.</w:t>
      </w:r>
    </w:p>
    <w:p>
      <w:pPr>
        <w:spacing w:after="120"/>
      </w:pPr>
      <w:r>
        <w:t>Dược liệu có nguồn gốc từ thiên nhiên đóng vai trò quan trọng trong y học cổ truyền. Các dược liệu như actisô và diệp hạ châu đã được chứng minh có tác dụng bảo vệ gan, giảm men gan và hỗ trợ điều trị viêm gan. Việc kết hợp y học cổ truyền và hiện đại đang là xu hướng phát triển trong ngành Dược.</w:t>
      </w:r>
    </w:p>
    <w:p>
      <w:pPr>
        <w:spacing w:after="120"/>
      </w:pPr>
      <w:r>
        <w:t>Dược liệu có nguồn gốc từ thiên nhiên đóng vai trò quan trọng trong y học cổ truyền. Các dược liệu như actisô và diệp hạ châu đã được chứng minh có tác dụng bảo vệ gan, giảm men gan và hỗ trợ điều trị viêm gan. Việc kết hợp y học cổ truyền và hiện đại đang là xu hướng phát triển trong ngành Dược.</w:t>
      </w:r>
    </w:p>
    <w:p>
      <w:pPr>
        <w:spacing w:after="120"/>
      </w:pPr>
      <w:r>
        <w:t>Dược liệu có nguồn gốc từ thiên nhiên đóng vai trò quan trọng trong y học cổ truyền. Các dược liệu như actisô và diệp hạ châu đã được chứng minh có tác dụng bảo vệ gan, giảm men gan và hỗ trợ điều trị viêm gan. Việc kết hợp y học cổ truyền và hiện đại đang là xu hướng phát triển trong ngành Dược.</w:t>
      </w:r>
    </w:p>
    <w:p>
      <w:pPr>
        <w:spacing w:after="120"/>
      </w:pPr>
      <w:r>
        <w:t>Dược liệu có nguồn gốc từ thiên nhiên đóng vai trò quan trọng trong y học cổ truyền. Các dược liệu như actisô và diệp hạ châu đã được chứng minh có tác dụng bảo vệ gan, giảm men gan và hỗ trợ điều trị viêm gan. Việc kết hợp y học cổ truyền và hiện đại đang là xu hướng phát triển trong ngành Dược.</w:t>
      </w:r>
    </w:p>
    <w:p>
      <w:pPr>
        <w:spacing w:after="120"/>
      </w:pPr>
      <w:r>
        <w:t>Dược liệu có nguồn gốc từ thiên nhiên đóng vai trò quan trọng trong y học cổ truyền. Các dược liệu như actisô và diệp hạ châu đã được chứng minh có tác dụng bảo vệ gan, giảm men gan và hỗ trợ điều trị viêm gan. Việc kết hợp y học cổ truyền và hiện đại đang là xu hướng phát triển trong ngành Dược.</w:t>
      </w:r>
    </w:p>
    <w:p>
      <w:pPr>
        <w:spacing w:after="120"/>
      </w:pPr>
      <w:r>
        <w:t>Dược liệu có nguồn gốc từ thiên nhiên đóng vai trò quan trọng trong y học cổ truyền. Các dược liệu như actisô và diệp hạ châu đã được chứng minh có tác dụng bảo vệ gan, giảm men gan và hỗ trợ điều trị viêm gan. Việc kết hợp y học cổ truyền và hiện đại đang là xu hướng phát triển trong ngành Dược.</w:t>
      </w:r>
    </w:p>
    <w:p>
      <w:pPr>
        <w:spacing w:after="120"/>
      </w:pPr>
      <w:r>
        <w:t>Dược liệu có nguồn gốc từ thiên nhiên đóng vai trò quan trọng trong y học cổ truyền. Các dược liệu như actisô và diệp hạ châu đã được chứng minh có tác dụng bảo vệ gan, giảm men gan và hỗ trợ điều trị viêm gan. Việc kết hợp y học cổ truyền và hiện đại đang là xu hướng phát triển trong ngành Dược.</w:t>
      </w:r>
    </w:p>
    <w:p>
      <w:pPr>
        <w:spacing w:after="120"/>
      </w:pPr>
      <w:r>
        <w:t>Dược liệu có nguồn gốc từ thiên nhiên đóng vai trò quan trọng trong y học cổ truyền. Các dược liệu như actisô và diệp hạ châu đã được chứng minh có tác dụng bảo vệ gan, giảm men gan và hỗ trợ điều trị viêm gan. Việc kết hợp y học cổ truyền và hiện đại đang là xu hướng phát triển trong ngành Dược.</w:t>
      </w:r>
    </w:p>
    <w:p>
      <w:pPr>
        <w:spacing w:after="120"/>
      </w:pPr>
      <w:r>
        <w:t>Dược liệu có nguồn gốc từ thiên nhiên đóng vai trò quan trọng trong y học cổ truyền. Các dược liệu như actisô và diệp hạ châu đã được chứng minh có tác dụng bảo vệ gan, giảm men gan và hỗ trợ điều trị viêm gan. Việc kết hợp y học cổ truyền và hiện đại đang là xu hướng phát triển trong ngành Dược.</w:t>
      </w:r>
    </w:p>
    <w:p>
      <w:pPr>
        <w:spacing w:after="120"/>
      </w:pPr>
      <w:r>
        <w:t>Dược liệu có nguồn gốc từ thiên nhiên đóng vai trò quan trọng trong y học cổ truyền. Các dược liệu như actisô và diệp hạ châu đã được chứng minh có tác dụng bảo vệ gan, giảm men gan và hỗ trợ điều trị viêm gan. Việc kết hợp y học cổ truyền và hiện đại đang là xu hướng phát triển trong ngành Dược.</w:t>
      </w:r>
    </w:p>
    <w:p>
      <w:pPr>
        <w:spacing w:after="120"/>
      </w:pPr>
      <w:r>
        <w:t>Dược liệu có nguồn gốc từ thiên nhiên đóng vai trò quan trọng trong y học cổ truyền. Các dược liệu như actisô và diệp hạ châu đã được chứng minh có tác dụng bảo vệ gan, giảm men gan và hỗ trợ điều trị viêm gan. Việc kết hợp y học cổ truyền và hiện đại đang là xu hướng phát triển trong ngành Dược.</w:t>
      </w:r>
    </w:p>
    <w:p>
      <w:pPr>
        <w:spacing w:after="120"/>
      </w:pPr>
      <w:r>
        <w:t>Dược liệu có nguồn gốc từ thiên nhiên đóng vai trò quan trọng trong y học cổ truyền. Các dược liệu như actisô và diệp hạ châu đã được chứng minh có tác dụng bảo vệ gan, giảm men gan và hỗ trợ điều trị viêm gan. Việc kết hợp y học cổ truyền và hiện đại đang là xu hướng phát triển trong ngành Dược.</w:t>
      </w:r>
    </w:p>
    <w:p>
      <w:pPr>
        <w:spacing w:after="120"/>
      </w:pPr>
      <w:r>
        <w:t>Dược liệu có nguồn gốc từ thiên nhiên đóng vai trò quan trọng trong y học cổ truyền. Các dược liệu như actisô và diệp hạ châu đã được chứng minh có tác dụng bảo vệ gan, giảm men gan và hỗ trợ điều trị viêm gan. Việc kết hợp y học cổ truyền và hiện đại đang là xu hướng phát triển trong ngành Dược.</w:t>
      </w:r>
    </w:p>
    <w:p>
      <w:pPr>
        <w:spacing w:after="120"/>
      </w:pPr>
      <w:r>
        <w:t>Dược liệu có nguồn gốc từ thiên nhiên đóng vai trò quan trọng trong y học cổ truyền. Các dược liệu như actisô và diệp hạ châu đã được chứng minh có tác dụng bảo vệ gan, giảm men gan và hỗ trợ điều trị viêm gan. Việc kết hợp y học cổ truyền và hiện đại đang là xu hướng phát triển trong ngành Dược.</w:t>
      </w:r>
    </w:p>
    <w:p>
      <w:pPr>
        <w:spacing w:after="120"/>
      </w:pPr>
      <w:r>
        <w:t>Dược liệu có nguồn gốc từ thiên nhiên đóng vai trò quan trọng trong y học cổ truyền. Các dược liệu như actisô và diệp hạ châu đã được chứng minh có tác dụng bảo vệ gan, giảm men gan và hỗ trợ điều trị viêm gan. Việc kết hợp y học cổ truyền và hiện đại đang là xu hướng phát triển trong ngành Dược.</w:t>
      </w:r>
    </w:p>
    <w:p>
      <w:pPr>
        <w:spacing w:after="120"/>
      </w:pPr>
      <w:r>
        <w:t>Dược liệu có nguồn gốc từ thiên nhiên đóng vai trò quan trọng trong y học cổ truyền. Các dược liệu như actisô và diệp hạ châu đã được chứng minh có tác dụng bảo vệ gan, giảm men gan và hỗ trợ điều trị viêm gan. Việc kết hợp y học cổ truyền và hiện đại đang là xu hướng phát triển trong ngành Dược.</w:t>
      </w:r>
    </w:p>
    <w:p>
      <w:pPr>
        <w:spacing w:after="120"/>
      </w:pPr>
      <w:r>
        <w:t>Dược liệu có nguồn gốc từ thiên nhiên đóng vai trò quan trọng trong y học cổ truyền. Các dược liệu như actisô và diệp hạ châu đã được chứng minh có tác dụng bảo vệ gan, giảm men gan và hỗ trợ điều trị viêm gan. Việc kết hợp y học cổ truyền và hiện đại đang là xu hướng phát triển trong ngành Dược.</w:t>
      </w:r>
    </w:p>
    <w:p>
      <w:pPr>
        <w:pStyle w:val="Heading1"/>
      </w:pPr>
      <w:r>
        <w:t>PHẦN III: KẾT LUẬN VÀ KIẾN NGHỊ</w:t>
      </w:r>
    </w:p>
    <w:p>
      <w:pPr>
        <w:spacing w:after="120"/>
      </w:pPr>
      <w:r>
        <w:t>Báo cáo đã trình bày một cách hệ thống các nội dung liên quan đến thuốc điều trị tăng huyết áp, vai trò của calci, tá dược và dược liệu. Trong tương lai, cần tăng cường nghiên cứu và ứng dụng công nghệ hiện đại nhằm nâng cao hiệu quả điều trị.</w:t>
      </w:r>
    </w:p>
    <w:p>
      <w:pPr>
        <w:spacing w:after="120"/>
      </w:pPr>
      <w:r>
        <w:t>Báo cáo đã trình bày một cách hệ thống các nội dung liên quan đến thuốc điều trị tăng huyết áp, vai trò của calci, tá dược và dược liệu. Trong tương lai, cần tăng cường nghiên cứu và ứng dụng công nghệ hiện đại nhằm nâng cao hiệu quả điều trị.</w:t>
      </w:r>
    </w:p>
    <w:p>
      <w:pPr>
        <w:spacing w:after="120"/>
      </w:pPr>
      <w:r>
        <w:t>Báo cáo đã trình bày một cách hệ thống các nội dung liên quan đến thuốc điều trị tăng huyết áp, vai trò của calci, tá dược và dược liệu. Trong tương lai, cần tăng cường nghiên cứu và ứng dụng công nghệ hiện đại nhằm nâng cao hiệu quả điều trị.</w:t>
      </w:r>
    </w:p>
    <w:p>
      <w:pPr>
        <w:spacing w:after="120"/>
      </w:pPr>
      <w:r>
        <w:t>Báo cáo đã trình bày một cách hệ thống các nội dung liên quan đến thuốc điều trị tăng huyết áp, vai trò của calci, tá dược và dược liệu. Trong tương lai, cần tăng cường nghiên cứu và ứng dụng công nghệ hiện đại nhằm nâng cao hiệu quả điều trị.</w:t>
      </w:r>
    </w:p>
    <w:p>
      <w:pPr>
        <w:spacing w:after="120"/>
      </w:pPr>
      <w:r>
        <w:t>Báo cáo đã trình bày một cách hệ thống các nội dung liên quan đến thuốc điều trị tăng huyết áp, vai trò của calci, tá dược và dược liệu. Trong tương lai, cần tăng cường nghiên cứu và ứng dụng công nghệ hiện đại nhằm nâng cao hiệu quả điều trị.</w:t>
      </w:r>
    </w:p>
    <w:p>
      <w:pPr>
        <w:spacing w:after="120"/>
      </w:pPr>
      <w:r>
        <w:t>Báo cáo đã trình bày một cách hệ thống các nội dung liên quan đến thuốc điều trị tăng huyết áp, vai trò của calci, tá dược và dược liệu. Trong tương lai, cần tăng cường nghiên cứu và ứng dụng công nghệ hiện đại nhằm nâng cao hiệu quả điều trị.</w:t>
      </w:r>
    </w:p>
    <w:p>
      <w:pPr>
        <w:spacing w:after="120"/>
      </w:pPr>
      <w:r>
        <w:t>Báo cáo đã trình bày một cách hệ thống các nội dung liên quan đến thuốc điều trị tăng huyết áp, vai trò của calci, tá dược và dược liệu. Trong tương lai, cần tăng cường nghiên cứu và ứng dụng công nghệ hiện đại nhằm nâng cao hiệu quả điều trị.</w:t>
      </w:r>
    </w:p>
    <w:p>
      <w:pPr>
        <w:spacing w:after="120"/>
      </w:pPr>
      <w:r>
        <w:t>Báo cáo đã trình bày một cách hệ thống các nội dung liên quan đến thuốc điều trị tăng huyết áp, vai trò của calci, tá dược và dược liệu. Trong tương lai, cần tăng cường nghiên cứu và ứng dụng công nghệ hiện đại nhằm nâng cao hiệu quả điều trị.</w:t>
      </w:r>
    </w:p>
    <w:p>
      <w:pPr>
        <w:spacing w:after="120"/>
      </w:pPr>
      <w:r>
        <w:t>Báo cáo đã trình bày một cách hệ thống các nội dung liên quan đến thuốc điều trị tăng huyết áp, vai trò của calci, tá dược và dược liệu. Trong tương lai, cần tăng cường nghiên cứu và ứng dụng công nghệ hiện đại nhằm nâng cao hiệu quả điều trị.</w:t>
      </w:r>
    </w:p>
    <w:p>
      <w:pPr>
        <w:spacing w:after="120"/>
      </w:pPr>
      <w:r>
        <w:t>Báo cáo đã trình bày một cách hệ thống các nội dung liên quan đến thuốc điều trị tăng huyết áp, vai trò của calci, tá dược và dược liệu. Trong tương lai, cần tăng cường nghiên cứu và ứng dụng công nghệ hiện đại nhằm nâng cao hiệu quả điều trị.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