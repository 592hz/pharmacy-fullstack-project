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2979" w14:textId="77777777" w:rsidR="00842424" w:rsidRPr="0072269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b/>
          <w:color w:val="003366"/>
          <w:sz w:val="24"/>
          <w:szCs w:val="24"/>
        </w:rPr>
        <w:t>BẢO GIÁ THIẾT KẾ WEBSITE TRỌN GÓI</w:t>
      </w:r>
    </w:p>
    <w:p w14:paraId="3BBDC5AC" w14:textId="77777777" w:rsidR="00842424" w:rsidRPr="0072269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i/>
          <w:sz w:val="24"/>
          <w:szCs w:val="24"/>
        </w:rPr>
        <w:t>Dự án: Website Giới thiệu Doanh nghiệp / Sản phẩm Công nghiệp – Máy móc</w:t>
      </w:r>
    </w:p>
    <w:p w14:paraId="7A553298" w14:textId="77777777" w:rsidR="00842424" w:rsidRPr="0072269D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b/>
          <w:sz w:val="24"/>
          <w:szCs w:val="24"/>
        </w:rPr>
        <w:t>Mức giá tổng: 4.000.000 VNĐ (Trọn gói năm đầu tiên)</w:t>
      </w:r>
    </w:p>
    <w:p w14:paraId="06BC9643" w14:textId="77777777" w:rsidR="00842424" w:rsidRPr="0072269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sz w:val="24"/>
          <w:szCs w:val="24"/>
        </w:rPr>
        <w:t>I. CHI TIẾT GÓI DỊCH VỤ</w:t>
      </w:r>
    </w:p>
    <w:tbl>
      <w:tblPr>
        <w:tblStyle w:val="TableGrid"/>
        <w:tblW w:w="10048" w:type="dxa"/>
        <w:tblLook w:val="04A0" w:firstRow="1" w:lastRow="0" w:firstColumn="1" w:lastColumn="0" w:noHBand="0" w:noVBand="1"/>
      </w:tblPr>
      <w:tblGrid>
        <w:gridCol w:w="5024"/>
        <w:gridCol w:w="5024"/>
      </w:tblGrid>
      <w:tr w:rsidR="00842424" w:rsidRPr="0072269D" w14:paraId="19F45476" w14:textId="77777777" w:rsidTr="0072269D">
        <w:trPr>
          <w:trHeight w:val="275"/>
        </w:trPr>
        <w:tc>
          <w:tcPr>
            <w:tcW w:w="5024" w:type="dxa"/>
          </w:tcPr>
          <w:p w14:paraId="0BDD3D8B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b/>
                <w:sz w:val="24"/>
                <w:szCs w:val="24"/>
              </w:rPr>
              <w:t>Hạng mục</w:t>
            </w:r>
          </w:p>
        </w:tc>
        <w:tc>
          <w:tcPr>
            <w:tcW w:w="5024" w:type="dxa"/>
          </w:tcPr>
          <w:p w14:paraId="418EAFA0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b/>
                <w:sz w:val="24"/>
                <w:szCs w:val="24"/>
              </w:rPr>
              <w:t>Nội dung chi tiết</w:t>
            </w:r>
          </w:p>
        </w:tc>
      </w:tr>
      <w:tr w:rsidR="00842424" w:rsidRPr="0072269D" w14:paraId="0B57D458" w14:textId="77777777" w:rsidTr="0072269D">
        <w:trPr>
          <w:trHeight w:val="813"/>
        </w:trPr>
        <w:tc>
          <w:tcPr>
            <w:tcW w:w="5024" w:type="dxa"/>
          </w:tcPr>
          <w:p w14:paraId="4D58E358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Cấu trúc Web</w:t>
            </w:r>
          </w:p>
        </w:tc>
        <w:tc>
          <w:tcPr>
            <w:tcW w:w="5024" w:type="dxa"/>
          </w:tcPr>
          <w:p w14:paraId="661694D0" w14:textId="48A214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 xml:space="preserve">Trang chủ, Giới thiệu, Danh mục sản phẩm, Chi tiết sản phẩm (tối đa </w:t>
            </w:r>
            <w:r w:rsidR="0072269D" w:rsidRPr="0072269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0 nội dung), Liên hệ.</w:t>
            </w:r>
          </w:p>
        </w:tc>
      </w:tr>
      <w:tr w:rsidR="00842424" w:rsidRPr="0072269D" w14:paraId="59A76037" w14:textId="77777777" w:rsidTr="0072269D">
        <w:trPr>
          <w:trHeight w:val="827"/>
        </w:trPr>
        <w:tc>
          <w:tcPr>
            <w:tcW w:w="5024" w:type="dxa"/>
          </w:tcPr>
          <w:p w14:paraId="4379F335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Thiết kế</w:t>
            </w:r>
          </w:p>
        </w:tc>
        <w:tc>
          <w:tcPr>
            <w:tcW w:w="5024" w:type="dxa"/>
          </w:tcPr>
          <w:p w14:paraId="38741DC8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Giao diện hiện đại, chuyên nghiệp, tối ưu riêng cho ngành máy móc/công nghiệp.</w:t>
            </w:r>
          </w:p>
        </w:tc>
      </w:tr>
      <w:tr w:rsidR="00842424" w:rsidRPr="0072269D" w14:paraId="0361F9DC" w14:textId="77777777" w:rsidTr="0072269D">
        <w:trPr>
          <w:trHeight w:val="813"/>
        </w:trPr>
        <w:tc>
          <w:tcPr>
            <w:tcW w:w="5024" w:type="dxa"/>
          </w:tcPr>
          <w:p w14:paraId="052300AA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Kỹ thuật</w:t>
            </w:r>
          </w:p>
        </w:tc>
        <w:tc>
          <w:tcPr>
            <w:tcW w:w="5024" w:type="dxa"/>
          </w:tcPr>
          <w:p w14:paraId="2ADD35B4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Chuẩn Responsive (Xem tốt trên Mobile/Tablet), Tốc độ tải trang nhanh.</w:t>
            </w:r>
          </w:p>
        </w:tc>
      </w:tr>
      <w:tr w:rsidR="00842424" w:rsidRPr="0072269D" w14:paraId="6E987160" w14:textId="77777777" w:rsidTr="0072269D">
        <w:trPr>
          <w:trHeight w:val="551"/>
        </w:trPr>
        <w:tc>
          <w:tcPr>
            <w:tcW w:w="5024" w:type="dxa"/>
          </w:tcPr>
          <w:p w14:paraId="60BB1AA0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Tiện ích</w:t>
            </w:r>
          </w:p>
        </w:tc>
        <w:tc>
          <w:tcPr>
            <w:tcW w:w="5024" w:type="dxa"/>
          </w:tcPr>
          <w:p w14:paraId="04F964B0" w14:textId="57FFCC7B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Nút gọi nhanh Hotline,Google Maps, Form báo giá gửi về Email.</w:t>
            </w:r>
          </w:p>
        </w:tc>
      </w:tr>
      <w:tr w:rsidR="00842424" w:rsidRPr="0072269D" w14:paraId="7AF89B81" w14:textId="77777777" w:rsidTr="0072269D">
        <w:trPr>
          <w:trHeight w:val="537"/>
        </w:trPr>
        <w:tc>
          <w:tcPr>
            <w:tcW w:w="5024" w:type="dxa"/>
          </w:tcPr>
          <w:p w14:paraId="69426DFA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SEO Onpage</w:t>
            </w:r>
          </w:p>
        </w:tc>
        <w:tc>
          <w:tcPr>
            <w:tcW w:w="5024" w:type="dxa"/>
          </w:tcPr>
          <w:p w14:paraId="348204A2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Tối ưu URL, Heading (H1-H2), Title, Meta Description chuẩn Google.</w:t>
            </w:r>
          </w:p>
        </w:tc>
      </w:tr>
      <w:tr w:rsidR="00842424" w:rsidRPr="0072269D" w14:paraId="7738CD60" w14:textId="77777777" w:rsidTr="0072269D">
        <w:trPr>
          <w:trHeight w:val="537"/>
        </w:trPr>
        <w:tc>
          <w:tcPr>
            <w:tcW w:w="5024" w:type="dxa"/>
          </w:tcPr>
          <w:p w14:paraId="2E72B035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Ưu đãi tặng kèm</w:t>
            </w:r>
          </w:p>
        </w:tc>
        <w:tc>
          <w:tcPr>
            <w:tcW w:w="5024" w:type="dxa"/>
          </w:tcPr>
          <w:p w14:paraId="00DE9CFA" w14:textId="77777777" w:rsidR="00842424" w:rsidRPr="0072269D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MIỄN PHÍ 01 năm đầu: Tên miền quốc tế (.com/.net) &amp; Hosting 1GB.</w:t>
            </w:r>
          </w:p>
        </w:tc>
      </w:tr>
    </w:tbl>
    <w:p w14:paraId="592BE2AC" w14:textId="77777777" w:rsidR="00842424" w:rsidRPr="0072269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sz w:val="24"/>
          <w:szCs w:val="24"/>
        </w:rPr>
        <w:t>II. QUY TRÌNH &amp; THỜI GIAN</w:t>
      </w:r>
    </w:p>
    <w:p w14:paraId="03A3BD2D" w14:textId="54061D7A" w:rsidR="00842424" w:rsidRPr="0072269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sz w:val="24"/>
          <w:szCs w:val="24"/>
        </w:rPr>
        <w:t>Thời gian thực hiện: 7 – 10 ngày làm việc.</w:t>
      </w:r>
    </w:p>
    <w:p w14:paraId="3B9D0EE9" w14:textId="74DFF3B5" w:rsidR="00842424" w:rsidRPr="0072269D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sz w:val="24"/>
          <w:szCs w:val="24"/>
        </w:rPr>
        <w:t>Hỗ trợ: Chỉnh sửa nội dung 01 lần sau demo và hướng dẫn quản trị cơ bản.</w:t>
      </w:r>
    </w:p>
    <w:p w14:paraId="45AD9EED" w14:textId="77777777" w:rsidR="00842424" w:rsidRPr="0072269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sz w:val="24"/>
          <w:szCs w:val="24"/>
        </w:rPr>
        <w:t>III. KẾ HOẠCH THANH TOÁN</w:t>
      </w:r>
    </w:p>
    <w:p w14:paraId="30B6C97C" w14:textId="04EA7F83" w:rsidR="00842424" w:rsidRPr="0072269D" w:rsidRDefault="00000000">
      <w:pPr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sz w:val="24"/>
          <w:szCs w:val="24"/>
        </w:rPr>
        <w:t>1. Đợt 1 (</w:t>
      </w:r>
      <w:r w:rsidR="0072269D" w:rsidRPr="0072269D">
        <w:rPr>
          <w:rFonts w:ascii="Times New Roman" w:hAnsi="Times New Roman" w:cs="Times New Roman"/>
          <w:sz w:val="24"/>
          <w:szCs w:val="24"/>
        </w:rPr>
        <w:t>40</w:t>
      </w:r>
      <w:r w:rsidRPr="0072269D">
        <w:rPr>
          <w:rFonts w:ascii="Times New Roman" w:hAnsi="Times New Roman" w:cs="Times New Roman"/>
          <w:sz w:val="24"/>
          <w:szCs w:val="24"/>
        </w:rPr>
        <w:t xml:space="preserve">%): </w:t>
      </w:r>
      <w:r w:rsidR="0072269D" w:rsidRPr="0072269D">
        <w:rPr>
          <w:rFonts w:ascii="Times New Roman" w:hAnsi="Times New Roman" w:cs="Times New Roman"/>
          <w:sz w:val="24"/>
          <w:szCs w:val="24"/>
        </w:rPr>
        <w:t xml:space="preserve">1.600.000 </w:t>
      </w:r>
      <w:r w:rsidRPr="0072269D">
        <w:rPr>
          <w:rFonts w:ascii="Times New Roman" w:hAnsi="Times New Roman" w:cs="Times New Roman"/>
          <w:sz w:val="24"/>
          <w:szCs w:val="24"/>
        </w:rPr>
        <w:t>VNĐ - Sau khi ký xác nhận để đăng ký hạ tầng.</w:t>
      </w:r>
    </w:p>
    <w:p w14:paraId="6F5C5649" w14:textId="77777777" w:rsidR="00842424" w:rsidRPr="0072269D" w:rsidRDefault="00000000">
      <w:pPr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sz w:val="24"/>
          <w:szCs w:val="24"/>
        </w:rPr>
        <w:t>2. Đợt 2 (40%): 1.600.000 VNĐ - Sau khi hoàn thiện khung giao diện demo.</w:t>
      </w:r>
    </w:p>
    <w:p w14:paraId="44673038" w14:textId="775DF777" w:rsidR="00842424" w:rsidRPr="0072269D" w:rsidRDefault="00000000">
      <w:pPr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sz w:val="24"/>
          <w:szCs w:val="24"/>
        </w:rPr>
        <w:t xml:space="preserve">3. Đợt 3 </w:t>
      </w:r>
      <w:r w:rsidR="0072269D" w:rsidRPr="0072269D">
        <w:rPr>
          <w:rFonts w:ascii="Times New Roman" w:hAnsi="Times New Roman" w:cs="Times New Roman"/>
          <w:sz w:val="24"/>
          <w:szCs w:val="24"/>
          <w:lang w:val="vi-VN"/>
        </w:rPr>
        <w:t>(</w:t>
      </w:r>
      <w:r w:rsidR="0072269D" w:rsidRPr="0072269D">
        <w:rPr>
          <w:rFonts w:ascii="Times New Roman" w:hAnsi="Times New Roman" w:cs="Times New Roman"/>
          <w:sz w:val="24"/>
          <w:szCs w:val="24"/>
        </w:rPr>
        <w:t>20</w:t>
      </w:r>
      <w:r w:rsidRPr="0072269D">
        <w:rPr>
          <w:rFonts w:ascii="Times New Roman" w:hAnsi="Times New Roman" w:cs="Times New Roman"/>
          <w:sz w:val="24"/>
          <w:szCs w:val="24"/>
        </w:rPr>
        <w:t xml:space="preserve">%): </w:t>
      </w:r>
      <w:r w:rsidR="0072269D" w:rsidRPr="0072269D">
        <w:rPr>
          <w:rFonts w:ascii="Times New Roman" w:hAnsi="Times New Roman" w:cs="Times New Roman"/>
          <w:sz w:val="24"/>
          <w:szCs w:val="24"/>
        </w:rPr>
        <w:t>8</w:t>
      </w:r>
      <w:r w:rsidRPr="0072269D">
        <w:rPr>
          <w:rFonts w:ascii="Times New Roman" w:hAnsi="Times New Roman" w:cs="Times New Roman"/>
          <w:sz w:val="24"/>
          <w:szCs w:val="24"/>
        </w:rPr>
        <w:t>00.000 VNĐ - Sau khi nghiệm thu và bàn giao tài khoản.</w:t>
      </w:r>
    </w:p>
    <w:p w14:paraId="45B1BE5E" w14:textId="77777777" w:rsidR="00842424" w:rsidRPr="0072269D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sz w:val="24"/>
          <w:szCs w:val="24"/>
        </w:rPr>
        <w:t>IV. XÁC NHẬN HỢP ĐỒNG</w:t>
      </w:r>
    </w:p>
    <w:p w14:paraId="4EE0F6D0" w14:textId="77777777" w:rsidR="00842424" w:rsidRPr="0072269D" w:rsidRDefault="00000000">
      <w:pPr>
        <w:rPr>
          <w:rFonts w:ascii="Times New Roman" w:hAnsi="Times New Roman" w:cs="Times New Roman"/>
          <w:sz w:val="24"/>
          <w:szCs w:val="24"/>
        </w:rPr>
      </w:pPr>
      <w:r w:rsidRPr="0072269D">
        <w:rPr>
          <w:rFonts w:ascii="Times New Roman" w:hAnsi="Times New Roman" w:cs="Times New Roman"/>
          <w:sz w:val="24"/>
          <w:szCs w:val="24"/>
        </w:rPr>
        <w:t>Báo giá có giá trị trong vòng 10 ngày kể từ ngày gửi.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97"/>
        <w:gridCol w:w="3997"/>
      </w:tblGrid>
      <w:tr w:rsidR="00842424" w:rsidRPr="0072269D" w14:paraId="608E23C5" w14:textId="77777777" w:rsidTr="0072269D">
        <w:trPr>
          <w:trHeight w:val="77"/>
        </w:trPr>
        <w:tc>
          <w:tcPr>
            <w:tcW w:w="3997" w:type="dxa"/>
          </w:tcPr>
          <w:p w14:paraId="27695B29" w14:textId="77777777" w:rsidR="00842424" w:rsidRPr="0072269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b/>
                <w:sz w:val="24"/>
                <w:szCs w:val="24"/>
              </w:rPr>
              <w:t>ĐẠI DIỆN KHÁCH HÀNG</w:t>
            </w:r>
          </w:p>
        </w:tc>
        <w:tc>
          <w:tcPr>
            <w:tcW w:w="3997" w:type="dxa"/>
          </w:tcPr>
          <w:p w14:paraId="0FDB0652" w14:textId="77777777" w:rsidR="00842424" w:rsidRPr="0072269D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b/>
                <w:sz w:val="24"/>
                <w:szCs w:val="24"/>
              </w:rPr>
              <w:t>ĐẠI DIỆN ĐƠN VỊ THIẾT KẾ</w:t>
            </w:r>
          </w:p>
        </w:tc>
      </w:tr>
      <w:tr w:rsidR="00842424" w:rsidRPr="0072269D" w14:paraId="59FDDFA6" w14:textId="77777777" w:rsidTr="0072269D">
        <w:trPr>
          <w:trHeight w:val="77"/>
        </w:trPr>
        <w:tc>
          <w:tcPr>
            <w:tcW w:w="3997" w:type="dxa"/>
          </w:tcPr>
          <w:p w14:paraId="47FF2E4F" w14:textId="77777777" w:rsidR="00842424" w:rsidRPr="0072269D" w:rsidRDefault="008424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7" w:type="dxa"/>
          </w:tcPr>
          <w:p w14:paraId="23A05C33" w14:textId="77777777" w:rsidR="00842424" w:rsidRPr="0072269D" w:rsidRDefault="008424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2424" w:rsidRPr="0072269D" w14:paraId="33157297" w14:textId="77777777" w:rsidTr="0072269D">
        <w:trPr>
          <w:trHeight w:val="79"/>
        </w:trPr>
        <w:tc>
          <w:tcPr>
            <w:tcW w:w="3997" w:type="dxa"/>
          </w:tcPr>
          <w:p w14:paraId="7B79DC50" w14:textId="77777777" w:rsidR="00842424" w:rsidRPr="0072269D" w:rsidRDefault="008424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7" w:type="dxa"/>
          </w:tcPr>
          <w:p w14:paraId="0D05D051" w14:textId="77777777" w:rsidR="00842424" w:rsidRPr="0072269D" w:rsidRDefault="008424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2424" w:rsidRPr="0072269D" w14:paraId="34E295BF" w14:textId="77777777" w:rsidTr="0072269D">
        <w:trPr>
          <w:trHeight w:val="77"/>
        </w:trPr>
        <w:tc>
          <w:tcPr>
            <w:tcW w:w="3997" w:type="dxa"/>
          </w:tcPr>
          <w:p w14:paraId="58D9E96A" w14:textId="77777777" w:rsidR="00842424" w:rsidRPr="0072269D" w:rsidRDefault="008424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7" w:type="dxa"/>
          </w:tcPr>
          <w:p w14:paraId="3ADC6A30" w14:textId="77777777" w:rsidR="00842424" w:rsidRPr="0072269D" w:rsidRDefault="00842424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842424" w:rsidRPr="0072269D" w14:paraId="172DDD0D" w14:textId="77777777" w:rsidTr="0072269D">
        <w:trPr>
          <w:trHeight w:val="77"/>
        </w:trPr>
        <w:tc>
          <w:tcPr>
            <w:tcW w:w="3997" w:type="dxa"/>
          </w:tcPr>
          <w:p w14:paraId="73977FD9" w14:textId="77777777" w:rsidR="00842424" w:rsidRPr="0072269D" w:rsidRDefault="00842424" w:rsidP="00722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997" w:type="dxa"/>
          </w:tcPr>
          <w:p w14:paraId="1610A245" w14:textId="77777777" w:rsidR="00842424" w:rsidRPr="0072269D" w:rsidRDefault="00842424" w:rsidP="00722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2424" w:rsidRPr="0072269D" w14:paraId="3D60F60A" w14:textId="77777777" w:rsidTr="0072269D">
        <w:trPr>
          <w:trHeight w:val="77"/>
        </w:trPr>
        <w:tc>
          <w:tcPr>
            <w:tcW w:w="3997" w:type="dxa"/>
          </w:tcPr>
          <w:p w14:paraId="55860719" w14:textId="732F66C4" w:rsidR="00842424" w:rsidRPr="0072269D" w:rsidRDefault="00000000" w:rsidP="00722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Ngày: ...... / ...... / 2026</w:t>
            </w:r>
          </w:p>
        </w:tc>
        <w:tc>
          <w:tcPr>
            <w:tcW w:w="3997" w:type="dxa"/>
          </w:tcPr>
          <w:p w14:paraId="11CB3FF3" w14:textId="7C8665C2" w:rsidR="00842424" w:rsidRPr="0072269D" w:rsidRDefault="00000000" w:rsidP="0072269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269D">
              <w:rPr>
                <w:rFonts w:ascii="Times New Roman" w:hAnsi="Times New Roman" w:cs="Times New Roman"/>
                <w:sz w:val="24"/>
                <w:szCs w:val="24"/>
              </w:rPr>
              <w:t>Ngày: ...... / ...... / 2026</w:t>
            </w:r>
          </w:p>
        </w:tc>
      </w:tr>
    </w:tbl>
    <w:p w14:paraId="4BCBB047" w14:textId="77777777" w:rsidR="001C0941" w:rsidRPr="0072269D" w:rsidRDefault="001C0941">
      <w:pPr>
        <w:rPr>
          <w:rFonts w:ascii="Times New Roman" w:hAnsi="Times New Roman" w:cs="Times New Roman"/>
          <w:sz w:val="24"/>
          <w:szCs w:val="24"/>
        </w:rPr>
      </w:pPr>
    </w:p>
    <w:sectPr w:rsidR="001C0941" w:rsidRPr="0072269D" w:rsidSect="0072269D">
      <w:pgSz w:w="12240" w:h="15840"/>
      <w:pgMar w:top="567" w:right="1797" w:bottom="56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376507">
    <w:abstractNumId w:val="8"/>
  </w:num>
  <w:num w:numId="2" w16cid:durableId="1530994994">
    <w:abstractNumId w:val="6"/>
  </w:num>
  <w:num w:numId="3" w16cid:durableId="1695879284">
    <w:abstractNumId w:val="5"/>
  </w:num>
  <w:num w:numId="4" w16cid:durableId="1338966595">
    <w:abstractNumId w:val="4"/>
  </w:num>
  <w:num w:numId="5" w16cid:durableId="1405949837">
    <w:abstractNumId w:val="7"/>
  </w:num>
  <w:num w:numId="6" w16cid:durableId="754136298">
    <w:abstractNumId w:val="3"/>
  </w:num>
  <w:num w:numId="7" w16cid:durableId="1430809082">
    <w:abstractNumId w:val="2"/>
  </w:num>
  <w:num w:numId="8" w16cid:durableId="965239490">
    <w:abstractNumId w:val="1"/>
  </w:num>
  <w:num w:numId="9" w16cid:durableId="397552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0941"/>
    <w:rsid w:val="0029639D"/>
    <w:rsid w:val="00326F90"/>
    <w:rsid w:val="003E5BEA"/>
    <w:rsid w:val="0072269D"/>
    <w:rsid w:val="0084242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C6040E"/>
  <w14:defaultImageDpi w14:val="300"/>
  <w15:docId w15:val="{610A7994-FAAB-444D-8A2D-0307DC67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Thị Ngọc Mỹ</cp:lastModifiedBy>
  <cp:revision>2</cp:revision>
  <dcterms:created xsi:type="dcterms:W3CDTF">2013-12-23T23:15:00Z</dcterms:created>
  <dcterms:modified xsi:type="dcterms:W3CDTF">2026-04-06T07:40:00Z</dcterms:modified>
  <cp:category/>
</cp:coreProperties>
</file>